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48F87C96" w14:textId="037B10D6" w:rsidR="003C099C" w:rsidRDefault="00D61866">
      <w:pPr>
        <w:pBdr>
          <w:bottom w:val="single" w:sz="36" w:space="1" w:color="00B4D8"/>
        </w:pBdr>
        <w:spacing w:after="0"/>
      </w:pPr>
      <w:r w:rsidRPr="00D61866">
        <w:rPr>
          <w:rFonts w:ascii="Calibri" w:eastAsia="Calibri" w:hAnsi="Calibri"/>
          <w:color w:val="061028"/>
          <w:sz w:val="2"/>
        </w:rPr>
        <w:drawing>
          <wp:anchor distT="0" distB="0" distL="114300" distR="114300" simplePos="0" relativeHeight="251658240" behindDoc="1" locked="0" layoutInCell="1" allowOverlap="1" wp14:anchorId="7FC51398" wp14:editId="27DB5B59">
            <wp:simplePos x="0" y="0"/>
            <wp:positionH relativeFrom="column">
              <wp:posOffset>-791845</wp:posOffset>
            </wp:positionH>
            <wp:positionV relativeFrom="paragraph">
              <wp:posOffset>-575946</wp:posOffset>
            </wp:positionV>
            <wp:extent cx="7944416" cy="10677525"/>
            <wp:effectExtent l="0" t="0" r="0" b="0"/>
            <wp:wrapNone/>
            <wp:docPr id="1073638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389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955571" cy="106925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Calibri" w:eastAsia="Calibri" w:hAnsi="Calibri"/>
          <w:color w:val="FFFFFF"/>
          <w:sz w:val="12"/>
        </w:rPr>
        <w:t xml:space="preserve"> </w:t>
      </w:r>
    </w:p>
    <w:p w14:paraId="7FD0577C" w14:textId="77777777" w:rsidR="003C099C" w:rsidRDefault="00000000">
      <w:pPr>
        <w:spacing w:after="0" w:line="720" w:lineRule="exact"/>
      </w:pPr>
      <w:r>
        <w:rPr>
          <w:rFonts w:ascii="Calibri" w:eastAsia="Calibri" w:hAnsi="Calibri"/>
          <w:color w:val="061028"/>
          <w:sz w:val="2"/>
        </w:rPr>
        <w:t xml:space="preserve"> 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191"/>
        <w:gridCol w:w="8050"/>
      </w:tblGrid>
      <w:tr w:rsidR="003C099C" w14:paraId="7D638D68" w14:textId="77777777">
        <w:tc>
          <w:tcPr>
            <w:tcW w:w="1191" w:type="dxa"/>
          </w:tcPr>
          <w:p w14:paraId="76B93DCF" w14:textId="77777777" w:rsidR="003C099C" w:rsidRDefault="00000000">
            <w:r>
              <w:rPr>
                <w:noProof/>
              </w:rPr>
              <w:drawing>
                <wp:inline distT="0" distB="0" distL="0" distR="0" wp14:anchorId="5F9F1103" wp14:editId="745C7CEC">
                  <wp:extent cx="630000" cy="630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xpedit-isotype-word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00" cy="6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50" w:type="dxa"/>
          </w:tcPr>
          <w:p w14:paraId="3B852184" w14:textId="77777777" w:rsidR="003C099C" w:rsidRDefault="00000000">
            <w:pPr>
              <w:spacing w:before="200"/>
            </w:pPr>
            <w:r>
              <w:rPr>
                <w:rFonts w:ascii="Calibri" w:eastAsia="Calibri" w:hAnsi="Calibri"/>
                <w:b/>
                <w:color w:val="FFFFFF"/>
                <w:sz w:val="52"/>
              </w:rPr>
              <w:t xml:space="preserve">XPEDIT </w:t>
            </w:r>
            <w:r>
              <w:rPr>
                <w:rFonts w:ascii="Calibri" w:eastAsia="Calibri" w:hAnsi="Calibri"/>
                <w:color w:val="00B4D8"/>
                <w:sz w:val="44"/>
              </w:rPr>
              <w:t>GROUP</w:t>
            </w:r>
          </w:p>
        </w:tc>
      </w:tr>
    </w:tbl>
    <w:p w14:paraId="6F34C16B" w14:textId="77777777" w:rsidR="003C099C" w:rsidRDefault="00000000">
      <w:pPr>
        <w:spacing w:after="0" w:line="200" w:lineRule="exact"/>
      </w:pPr>
      <w:r>
        <w:rPr>
          <w:rFonts w:ascii="Calibri" w:eastAsia="Calibri" w:hAnsi="Calibri"/>
          <w:color w:val="061028"/>
          <w:sz w:val="2"/>
        </w:rPr>
        <w:t xml:space="preserve"> </w:t>
      </w:r>
    </w:p>
    <w:p w14:paraId="55ED22C7" w14:textId="77777777" w:rsidR="003C099C" w:rsidRDefault="00000000">
      <w:pPr>
        <w:shd w:val="clear" w:color="auto" w:fill="0A2A4A"/>
        <w:spacing w:after="0"/>
      </w:pPr>
      <w:r>
        <w:rPr>
          <w:rFonts w:ascii="Calibri" w:eastAsia="Calibri" w:hAnsi="Calibri"/>
          <w:b/>
          <w:color w:val="00B4D8"/>
          <w:sz w:val="18"/>
        </w:rPr>
        <w:t>DIGITAL HEALTH-TECH  ·  ARGENTINA</w:t>
      </w:r>
    </w:p>
    <w:p w14:paraId="055BFE58" w14:textId="4E829AD7" w:rsidR="003C099C" w:rsidRDefault="00000000">
      <w:pPr>
        <w:spacing w:after="0" w:line="840" w:lineRule="exact"/>
      </w:pPr>
      <w:r>
        <w:rPr>
          <w:rFonts w:ascii="Calibri" w:eastAsia="Calibri" w:hAnsi="Calibri"/>
          <w:color w:val="061028"/>
          <w:sz w:val="2"/>
        </w:rPr>
        <w:t xml:space="preserve"> </w:t>
      </w:r>
    </w:p>
    <w:p w14:paraId="35392579" w14:textId="77777777" w:rsidR="003C099C" w:rsidRDefault="00000000">
      <w:r>
        <w:rPr>
          <w:rFonts w:ascii="Calibri" w:eastAsia="Calibri" w:hAnsi="Calibri"/>
          <w:b/>
          <w:color w:val="FFFFFF"/>
          <w:sz w:val="56"/>
        </w:rPr>
        <w:t>Título del documento</w:t>
      </w:r>
    </w:p>
    <w:p w14:paraId="6C5F72F0" w14:textId="77777777" w:rsidR="003C099C" w:rsidRPr="00D61866" w:rsidRDefault="00000000">
      <w:pPr>
        <w:spacing w:after="0"/>
        <w:rPr>
          <w:lang w:val="es-AR"/>
        </w:rPr>
      </w:pPr>
      <w:r w:rsidRPr="00D61866">
        <w:rPr>
          <w:rFonts w:ascii="Calibri" w:eastAsia="Calibri" w:hAnsi="Calibri"/>
          <w:color w:val="CBD5E1"/>
          <w:sz w:val="24"/>
          <w:lang w:val="es-AR"/>
        </w:rPr>
        <w:t>Subtítulo o descripción breve del documento</w:t>
      </w:r>
    </w:p>
    <w:p w14:paraId="24C9552E" w14:textId="77777777" w:rsidR="003C099C" w:rsidRPr="00D61866" w:rsidRDefault="00000000">
      <w:pPr>
        <w:spacing w:after="0" w:line="360" w:lineRule="exact"/>
        <w:rPr>
          <w:lang w:val="es-AR"/>
        </w:rPr>
      </w:pPr>
      <w:r w:rsidRPr="00D61866">
        <w:rPr>
          <w:rFonts w:ascii="Calibri" w:eastAsia="Calibri" w:hAnsi="Calibri"/>
          <w:color w:val="061028"/>
          <w:sz w:val="2"/>
          <w:lang w:val="es-AR"/>
        </w:rPr>
        <w:t xml:space="preserve"> </w:t>
      </w:r>
    </w:p>
    <w:p w14:paraId="5AD58014" w14:textId="77777777" w:rsidR="003C099C" w:rsidRPr="00D61866" w:rsidRDefault="00000000">
      <w:pPr>
        <w:pBdr>
          <w:bottom w:val="single" w:sz="12" w:space="1" w:color="00B4D8"/>
        </w:pBdr>
        <w:spacing w:after="120"/>
        <w:rPr>
          <w:lang w:val="es-AR"/>
        </w:rPr>
      </w:pPr>
      <w:r w:rsidRPr="00D61866">
        <w:rPr>
          <w:rFonts w:ascii="Calibri" w:eastAsia="Calibri" w:hAnsi="Calibri"/>
          <w:color w:val="00B4D8"/>
          <w:sz w:val="16"/>
          <w:lang w:val="es-AR"/>
        </w:rPr>
        <w:t>———</w:t>
      </w:r>
    </w:p>
    <w:p w14:paraId="4B9F6C36" w14:textId="77777777" w:rsidR="003C099C" w:rsidRPr="00D61866" w:rsidRDefault="00000000">
      <w:pPr>
        <w:spacing w:before="80" w:after="0"/>
        <w:rPr>
          <w:lang w:val="es-AR"/>
        </w:rPr>
      </w:pPr>
      <w:r w:rsidRPr="00D61866">
        <w:rPr>
          <w:rFonts w:ascii="Calibri" w:eastAsia="Calibri" w:hAnsi="Calibri"/>
          <w:i/>
          <w:color w:val="00B4D8"/>
          <w:sz w:val="28"/>
          <w:lang w:val="es-AR"/>
        </w:rPr>
        <w:t>“Donde corresponde, cuando importa.”</w:t>
      </w:r>
    </w:p>
    <w:p w14:paraId="3E073181" w14:textId="77777777" w:rsidR="003C099C" w:rsidRPr="00D61866" w:rsidRDefault="00000000">
      <w:pPr>
        <w:spacing w:after="0" w:line="3000" w:lineRule="exact"/>
        <w:rPr>
          <w:lang w:val="es-AR"/>
        </w:rPr>
      </w:pPr>
      <w:r w:rsidRPr="00D61866">
        <w:rPr>
          <w:rFonts w:ascii="Calibri" w:eastAsia="Calibri" w:hAnsi="Calibri"/>
          <w:color w:val="061028"/>
          <w:sz w:val="2"/>
          <w:lang w:val="es-AR"/>
        </w:rPr>
        <w:t xml:space="preserve"> </w:t>
      </w:r>
    </w:p>
    <w:p w14:paraId="3502EC31" w14:textId="77777777" w:rsidR="003C099C" w:rsidRPr="00D61866" w:rsidRDefault="00000000">
      <w:pPr>
        <w:pBdr>
          <w:bottom w:val="single" w:sz="12" w:space="1" w:color="00B4D8"/>
        </w:pBdr>
        <w:spacing w:after="160"/>
        <w:rPr>
          <w:lang w:val="es-AR"/>
        </w:rPr>
      </w:pPr>
      <w:r w:rsidRPr="00D61866">
        <w:rPr>
          <w:rFonts w:ascii="Calibri" w:eastAsia="Calibri" w:hAnsi="Calibri"/>
          <w:color w:val="FFFFFF"/>
          <w:sz w:val="8"/>
          <w:lang w:val="es-AR"/>
        </w:rPr>
        <w:t xml:space="preserve"> </w:t>
      </w:r>
    </w:p>
    <w:p w14:paraId="4C2BF4D5" w14:textId="77777777" w:rsidR="003C099C" w:rsidRPr="00D61866" w:rsidRDefault="00000000">
      <w:pPr>
        <w:spacing w:after="40"/>
        <w:rPr>
          <w:lang w:val="es-AR"/>
        </w:rPr>
      </w:pPr>
      <w:r w:rsidRPr="00D61866">
        <w:rPr>
          <w:rFonts w:ascii="Calibri" w:eastAsia="Calibri" w:hAnsi="Calibri"/>
          <w:color w:val="94A3B8"/>
          <w:sz w:val="20"/>
          <w:lang w:val="es-AR"/>
        </w:rPr>
        <w:t>Digital Health-Tech  ·  Argentina</w:t>
      </w:r>
    </w:p>
    <w:p w14:paraId="4D5C71D6" w14:textId="77777777" w:rsidR="003C099C" w:rsidRDefault="00000000">
      <w:pPr>
        <w:spacing w:after="40"/>
      </w:pPr>
      <w:r>
        <w:rPr>
          <w:rFonts w:ascii="Calibri" w:eastAsia="Calibri" w:hAnsi="Calibri"/>
          <w:color w:val="94A3B8"/>
          <w:sz w:val="20"/>
        </w:rPr>
        <w:t>Versión 1.0  ·  Septiembre 2026</w:t>
      </w:r>
    </w:p>
    <w:p w14:paraId="6E87EC24" w14:textId="77777777" w:rsidR="003C099C" w:rsidRDefault="00000000">
      <w:pPr>
        <w:spacing w:after="0" w:line="400" w:lineRule="exact"/>
      </w:pPr>
      <w:r>
        <w:rPr>
          <w:rFonts w:ascii="Calibri" w:eastAsia="Calibri" w:hAnsi="Calibri"/>
          <w:color w:val="061028"/>
          <w:sz w:val="2"/>
        </w:rPr>
        <w:t xml:space="preserve"> </w:t>
      </w:r>
    </w:p>
    <w:p w14:paraId="3426ABBD" w14:textId="2768863A" w:rsidR="00D61866" w:rsidRDefault="00000000">
      <w:pPr>
        <w:shd w:val="clear" w:color="auto" w:fill="00B4D8"/>
        <w:spacing w:after="0"/>
        <w:rPr>
          <w:rFonts w:ascii="Calibri" w:eastAsia="Calibri" w:hAnsi="Calibri"/>
          <w:color w:val="FFFFFF"/>
          <w:sz w:val="24"/>
        </w:rPr>
      </w:pPr>
      <w:r>
        <w:rPr>
          <w:rFonts w:ascii="Calibri" w:eastAsia="Calibri" w:hAnsi="Calibri"/>
          <w:color w:val="FFFFFF"/>
          <w:sz w:val="24"/>
        </w:rPr>
        <w:t xml:space="preserve"> </w:t>
      </w:r>
    </w:p>
    <w:p w14:paraId="6FF2244D" w14:textId="0A80EA27" w:rsidR="00D61866" w:rsidRDefault="00D61866">
      <w:pPr>
        <w:rPr>
          <w:rFonts w:ascii="Calibri" w:eastAsia="Calibri" w:hAnsi="Calibri"/>
          <w:color w:val="FFFFFF"/>
          <w:sz w:val="24"/>
        </w:rPr>
      </w:pPr>
      <w:r>
        <w:rPr>
          <w:rFonts w:ascii="Calibri" w:eastAsia="Calibri" w:hAnsi="Calibri"/>
          <w:color w:val="FFFFFF"/>
          <w:sz w:val="24"/>
        </w:rPr>
        <w:br w:type="page"/>
      </w:r>
      <w:r w:rsidRPr="00D61866">
        <w:rPr>
          <w:rFonts w:ascii="Calibri" w:eastAsia="Calibri" w:hAnsi="Calibri"/>
          <w:sz w:val="24"/>
        </w:rPr>
        <w:lastRenderedPageBreak/>
        <w:t>gyhxcjytdcygkvkhgj</w:t>
      </w:r>
    </w:p>
    <w:sectPr w:rsidR="00D61866" w:rsidSect="00034616">
      <w:pgSz w:w="11906" w:h="16838"/>
      <w:pgMar w:top="907" w:right="1247" w:bottom="79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9117026">
    <w:abstractNumId w:val="8"/>
  </w:num>
  <w:num w:numId="2" w16cid:durableId="607203502">
    <w:abstractNumId w:val="6"/>
  </w:num>
  <w:num w:numId="3" w16cid:durableId="236479028">
    <w:abstractNumId w:val="5"/>
  </w:num>
  <w:num w:numId="4" w16cid:durableId="1030842904">
    <w:abstractNumId w:val="4"/>
  </w:num>
  <w:num w:numId="5" w16cid:durableId="1493376070">
    <w:abstractNumId w:val="7"/>
  </w:num>
  <w:num w:numId="6" w16cid:durableId="2138183870">
    <w:abstractNumId w:val="3"/>
  </w:num>
  <w:num w:numId="7" w16cid:durableId="1867909396">
    <w:abstractNumId w:val="2"/>
  </w:num>
  <w:num w:numId="8" w16cid:durableId="328412881">
    <w:abstractNumId w:val="1"/>
  </w:num>
  <w:num w:numId="9" w16cid:durableId="1553422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099C"/>
    <w:rsid w:val="00A966E3"/>
    <w:rsid w:val="00AA1D8D"/>
    <w:rsid w:val="00B47730"/>
    <w:rsid w:val="00CB0664"/>
    <w:rsid w:val="00D61866"/>
    <w:rsid w:val="00E071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120567"/>
  <w14:defaultImageDpi w14:val="300"/>
  <w15:docId w15:val="{F42069D3-D72A-47AD-BDED-7164209E0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32</Words>
  <Characters>229</Characters>
  <Application>Microsoft Office Word</Application>
  <DocSecurity>0</DocSecurity>
  <Lines>22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Gabriel Acosta</cp:lastModifiedBy>
  <cp:revision>1</cp:revision>
  <cp:lastPrinted>2026-09-16T18:52:00Z</cp:lastPrinted>
  <dcterms:created xsi:type="dcterms:W3CDTF">2013-12-23T23:15:00Z</dcterms:created>
  <dcterms:modified xsi:type="dcterms:W3CDTF">2026-09-22T20:24:00Z</dcterms:modified>
  <cp:category/>
</cp:coreProperties>
</file>